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40</w:t>
      </w:r>
    </w:p>
    <w:p>
      <w:r>
        <w:t>Q: What does ISO 9001:2015 Certification mean for TMU? | A: It verifies that TMU has efficient quality management systems in 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