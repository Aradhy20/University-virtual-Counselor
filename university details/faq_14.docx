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5FB" w:rsidRPr="00FD22F0" w:rsidRDefault="007A55FB" w:rsidP="00FD22F0">
      <w:bookmarkStart w:id="0" w:name="_GoBack"/>
      <w:bookmarkEnd w:id="0"/>
    </w:p>
    <w:sectPr w:rsidR="007A55FB" w:rsidRPr="00FD22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55FB"/>
    <w:rsid w:val="00AA1D8D"/>
    <w:rsid w:val="00B47730"/>
    <w:rsid w:val="00CB0664"/>
    <w:rsid w:val="00FC693F"/>
    <w:rsid w:val="00FD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2C7CDE-CB95-4A6F-8D1B-439DCA4A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BBCAE2-F265-440E-897B-ADD14A2F0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TMU</cp:lastModifiedBy>
  <cp:revision>2</cp:revision>
  <dcterms:created xsi:type="dcterms:W3CDTF">2013-12-23T23:15:00Z</dcterms:created>
  <dcterms:modified xsi:type="dcterms:W3CDTF">2026-02-16T09:59:00Z</dcterms:modified>
  <cp:category/>
</cp:coreProperties>
</file>