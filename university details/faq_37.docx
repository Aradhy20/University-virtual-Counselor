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37</w:t>
      </w:r>
    </w:p>
    <w:p>
      <w:r>
        <w:t>Q: What does TMU's NAAC ‘A’ and ‘B++’ accreditation indicate? | A: It demonstrates TMU's compliance with national quality standards in higher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