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28</w:t>
      </w:r>
    </w:p>
    <w:p>
      <w:r>
        <w:t>Q: Why was TMU awarded the ‘National Education Excellence Award’? | A: TMU received this for its exemplary contributions in providing quality and inclusive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