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31</w:t>
      </w:r>
    </w:p>
    <w:p>
      <w:r>
        <w:t>Q: What is the ‘Leadership in Education Award’ awarded to TMU? | A: This award honors TMU’s forward-thinking leadership in higher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