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FAQ 22</w:t>
      </w:r>
    </w:p>
    <w:p>
      <w:r>
        <w:t>Q: Is the campus technology-enabled? | A: Yes, the TMU campus is Wi-Fi enabled and uses smart classroom technologies for enhanced learning experiences.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