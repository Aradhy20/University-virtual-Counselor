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University FAQ 29</w:t>
      </w:r>
    </w:p>
    <w:p>
      <w:r>
        <w:t>Q: What is the AITMC award for ‘Best Institute for Outstanding Management’? | A: This acknowledges TMU's strong leadership and excellence in institutional governance.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